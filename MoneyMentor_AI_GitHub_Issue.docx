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MoneyMentor AI - GitHub Issue (V2)</w:t>
      </w:r>
    </w:p>
    <w:p>
      <w:r>
        <w:t>Title: Feature: Add Persistent Goal Tracking and Saved Coaching Sessions</w:t>
      </w:r>
    </w:p>
    <w:p>
      <w:pPr>
        <w:pStyle w:val="Heading1"/>
      </w:pPr>
      <w:r>
        <w:t>User Story</w:t>
      </w:r>
    </w:p>
    <w:p>
      <w:r>
        <w:t>As a user, I want my savings goals and coaching sessions saved so that I can track progress over time and continue learning across multiple sessions.</w:t>
      </w:r>
    </w:p>
    <w:p>
      <w:pPr>
        <w:pStyle w:val="Heading1"/>
      </w:pPr>
      <w:r>
        <w:t>Description</w:t>
      </w:r>
    </w:p>
    <w:p>
      <w:r>
        <w:t>Implement persistent storage for user goals, contributions, and AI coaching history using Supabase Auth and PostgreSQL. This enhancement will allow users to revisit previous sessions, monitor long-term progress, and maintain continuity in their financial learning journey.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User authentication is implemented using Supabase Auth.</w:t>
      </w:r>
    </w:p>
    <w:p>
      <w:pPr>
        <w:pStyle w:val="ListBullet"/>
      </w:pPr>
      <w:r>
        <w:t>Users can save and retrieve financial goals.</w:t>
      </w:r>
    </w:p>
    <w:p>
      <w:pPr>
        <w:pStyle w:val="ListBullet"/>
      </w:pPr>
      <w:r>
        <w:t>Users can save and retrieve coaching session history.</w:t>
      </w:r>
    </w:p>
    <w:p>
      <w:pPr>
        <w:pStyle w:val="ListBullet"/>
      </w:pPr>
      <w:r>
        <w:t>Goal Progress Dashboard displays historical progress.</w:t>
      </w:r>
    </w:p>
    <w:p>
      <w:pPr>
        <w:pStyle w:val="ListBullet"/>
      </w:pPr>
      <w:r>
        <w:t>Users can only access their own goals and coaching history.</w:t>
      </w:r>
    </w:p>
    <w:p>
      <w:pPr>
        <w:pStyle w:val="ListBullet"/>
      </w:pPr>
      <w:r>
        <w:t>Protected routes require authentication.</w:t>
      </w:r>
    </w:p>
    <w:p>
      <w:pPr>
        <w:pStyle w:val="ListBullet"/>
      </w:pPr>
      <w:r>
        <w:t>Goals and contributions persist across sessions.</w:t>
      </w:r>
    </w:p>
    <w:p>
      <w:pPr>
        <w:pStyle w:val="Heading1"/>
      </w:pPr>
      <w:r>
        <w:t>Priority</w:t>
      </w:r>
    </w:p>
    <w:p>
      <w:r>
        <w:t>Medium – Planned for Version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Loisa Salvacion Salvacion Reyes</dc:creator>
  <keywords/>
  <dc:description>generated by python-docx</dc:description>
  <lastModifiedBy>Maria Loisa Salvacion Salvacion Reyes</lastModifiedBy>
  <revision>1</revision>
  <dcterms:created xsi:type="dcterms:W3CDTF">2026-07-13T05:27:03.7690246Z</dcterms:created>
  <dcterms:modified xsi:type="dcterms:W3CDTF">2026-07-13T05:27:03.7690246Z</dcterms:modified>
  <category/>
</coreProperties>
</file>